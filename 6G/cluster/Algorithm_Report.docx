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65B795" w14:textId="77777777" w:rsidR="007C70BD" w:rsidRDefault="00000000">
      <w:pPr>
        <w:pStyle w:val="Title"/>
      </w:pPr>
      <w:r>
        <w:t>Report on Algorithms Used for Cluster Routing and Optimization</w:t>
      </w:r>
    </w:p>
    <w:p w14:paraId="4F40C630" w14:textId="77777777" w:rsidR="007C70BD" w:rsidRDefault="00000000">
      <w:r>
        <w:br/>
        <w:t>This report explains the algorithms used in the project for clustering geographic coordinates, calculating distances, optimizing routes, and estimating costs. The primary algorithms and methods used include KMeans Clustering, the Haversine formula for distance calculation, and the OR-Tools Routing Model for optimizing routes within each cluster.</w:t>
      </w:r>
      <w:r>
        <w:br/>
      </w:r>
    </w:p>
    <w:p w14:paraId="03001168" w14:textId="77777777" w:rsidR="007C70BD" w:rsidRDefault="00000000">
      <w:pPr>
        <w:pStyle w:val="Heading1"/>
      </w:pPr>
      <w:r>
        <w:t>1. KMeans Clustering</w:t>
      </w:r>
    </w:p>
    <w:p w14:paraId="34A880D3" w14:textId="77777777" w:rsidR="007C70BD" w:rsidRDefault="00000000">
      <w:r>
        <w:br/>
        <w:t>KMeans is an unsupervised machine learning algorithm used to partition a set of observations into K clusters, where each observation belongs to the cluster with the nearest mean. In this project, KMeans is used to group the geographic coordinates into clusters, each containing up to three points.</w:t>
      </w:r>
      <w:r>
        <w:br/>
      </w:r>
    </w:p>
    <w:p w14:paraId="3F62E16B" w14:textId="77777777" w:rsidR="007C70BD" w:rsidRDefault="00000000">
      <w:r>
        <w:t>Steps involved in KMeans clustering:</w:t>
      </w:r>
    </w:p>
    <w:p w14:paraId="4F6E8A48" w14:textId="436F98A6" w:rsidR="007C70BD" w:rsidRDefault="00000000">
      <w:r>
        <w:br/>
        <w:t>- Step 1: Randomly select K centroids (cluster centers).</w:t>
      </w:r>
      <w:r>
        <w:br/>
        <w:t>- Step 2: Assign each data point to the nearest centroid based on Euclidean distance.</w:t>
      </w:r>
      <w:r>
        <w:br/>
        <w:t>- Step 3: Recalculate the centroids by averaging the data points assigned to each cluster.</w:t>
      </w:r>
      <w:r>
        <w:br/>
        <w:t>- Step 4: Repeat steps 2 and 3 until the centroids stabilize and no longer change.</w:t>
      </w:r>
      <w:r>
        <w:br/>
      </w:r>
    </w:p>
    <w:p w14:paraId="5EBBBFC6" w14:textId="77777777" w:rsidR="007C70BD" w:rsidRDefault="00000000">
      <w:r>
        <w:t>In this project, the number of clusters is dynamically determined by dividing the total number of coordinates by 3, ensuring each cluster has at most three points.</w:t>
      </w:r>
    </w:p>
    <w:p w14:paraId="63B9040A" w14:textId="77777777" w:rsidR="007C70BD" w:rsidRDefault="00000000">
      <w:pPr>
        <w:pStyle w:val="Heading1"/>
      </w:pPr>
      <w:r>
        <w:t>2. Haversine Formula</w:t>
      </w:r>
    </w:p>
    <w:p w14:paraId="4BDCF02A" w14:textId="77777777" w:rsidR="007C70BD" w:rsidRDefault="00000000">
      <w:r>
        <w:br/>
        <w:t>The Haversine formula is used to calculate the great-circle distance between two points on a sphere, given their latitudes and longitudes. This formula is critical for accurately measuring the distances between geographic coordinates, as it accounts for the curvature of the Earth.</w:t>
      </w:r>
      <w:r>
        <w:br/>
      </w:r>
    </w:p>
    <w:p w14:paraId="75F650BF" w14:textId="77777777" w:rsidR="007C70BD" w:rsidRDefault="00000000">
      <w:r>
        <w:t>The formula is given by:</w:t>
      </w:r>
    </w:p>
    <w:p w14:paraId="0584B942" w14:textId="77777777" w:rsidR="007C70BD" w:rsidRDefault="00000000">
      <w:r>
        <w:lastRenderedPageBreak/>
        <w:br/>
        <w:t xml:space="preserve">    d = 2 * R * arcsin(sqrt(hav(Δφ) + cos(φ1) * cos(φ2) * hav(Δλ)))</w:t>
      </w:r>
      <w:r>
        <w:br/>
      </w:r>
      <w:r>
        <w:br/>
        <w:t>Where:</w:t>
      </w:r>
      <w:r>
        <w:br/>
        <w:t>- R is the Earth’s radius (mean radius = 6,371 km),</w:t>
      </w:r>
      <w:r>
        <w:br/>
        <w:t>- φ1, φ2 are the latitudes of the two points,</w:t>
      </w:r>
      <w:r>
        <w:br/>
        <w:t>- Δφ is the difference in latitudes,</w:t>
      </w:r>
      <w:r>
        <w:br/>
        <w:t>- Δλ is the difference in longitudes,</w:t>
      </w:r>
      <w:r>
        <w:br/>
        <w:t>- hav is the Haversine function: hav(θ) = sin²(θ/2).</w:t>
      </w:r>
      <w:r>
        <w:br/>
      </w:r>
    </w:p>
    <w:p w14:paraId="4FC3D4D8" w14:textId="77777777" w:rsidR="007C70BD" w:rsidRDefault="00000000">
      <w:pPr>
        <w:pStyle w:val="Heading1"/>
      </w:pPr>
      <w:r>
        <w:t>3. OR-Tools Routing Model</w:t>
      </w:r>
    </w:p>
    <w:p w14:paraId="26C94154" w14:textId="77777777" w:rsidR="007C70BD" w:rsidRDefault="00000000">
      <w:r>
        <w:br/>
        <w:t>Google’s OR-Tools library provides the `RoutingModel`, which is used for solving vehicle routing problems, traveling salesman problems (TSP), and other combinatorial optimization problems. In this project, it is employed to find the most efficient route between the points in each cluster.</w:t>
      </w:r>
      <w:r>
        <w:br/>
      </w:r>
    </w:p>
    <w:p w14:paraId="11DC0BB6" w14:textId="77777777" w:rsidR="007C70BD" w:rsidRDefault="00000000">
      <w:r>
        <w:t>Steps involved in route optimization:</w:t>
      </w:r>
    </w:p>
    <w:p w14:paraId="41B9F093" w14:textId="473E7DDE" w:rsidR="007C70BD" w:rsidRDefault="00000000">
      <w:r>
        <w:br/>
        <w:t>- Step 1: Define a distance matrix representing the distances between every pair of points.</w:t>
      </w:r>
      <w:r>
        <w:br/>
        <w:t>- Step 2: Register a transit callback to calculate the distance between nodes.</w:t>
      </w:r>
      <w:r>
        <w:br/>
        <w:t>- Step 3: Configure the model to use the "Path Cheapest Arc" strategy to find the shortest possible route.</w:t>
      </w:r>
      <w:r>
        <w:br/>
        <w:t>- Step 4: Solve the routing problem to find the optimal route for each cluster.</w:t>
      </w:r>
      <w:r>
        <w:br/>
      </w:r>
    </w:p>
    <w:p w14:paraId="154F1EBB" w14:textId="77777777" w:rsidR="007C70BD" w:rsidRDefault="00000000">
      <w:r>
        <w:t>The solution provides the sequence of stops and the total distance for the route. The depot (starting point) for all routes is Chitkara University.</w:t>
      </w:r>
    </w:p>
    <w:p w14:paraId="175AB1EB" w14:textId="77777777" w:rsidR="007C70BD" w:rsidRDefault="00000000">
      <w:pPr>
        <w:pStyle w:val="Heading1"/>
      </w:pPr>
      <w:r>
        <w:t>4. Cost Calculation</w:t>
      </w:r>
    </w:p>
    <w:p w14:paraId="0D6850E0" w14:textId="77777777" w:rsidR="007C70BD" w:rsidRDefault="00000000">
      <w:r>
        <w:br/>
        <w:t>The cost of each route is calculated based on the total distance traveled. For simplicity, the cost is computed by multiplying the total distance (in kilometers) by a fixed rate of 10 units per kilometer. The formula is as follows:</w:t>
      </w:r>
      <w:r>
        <w:br/>
      </w:r>
    </w:p>
    <w:p w14:paraId="75F3664E" w14:textId="77777777" w:rsidR="007C70BD" w:rsidRDefault="00000000">
      <w:r>
        <w:br/>
        <w:t xml:space="preserve">    Cost = Total Distance * Cost per kilometer</w:t>
      </w:r>
      <w:r>
        <w:br/>
      </w:r>
    </w:p>
    <w:p w14:paraId="15A8C2BD" w14:textId="77777777" w:rsidR="007C70BD" w:rsidRDefault="00000000">
      <w:r>
        <w:lastRenderedPageBreak/>
        <w:t>In this project, the total cost for each cluster and the overall cost of all routes are displayed on the map.</w:t>
      </w:r>
    </w:p>
    <w:p w14:paraId="06437EA4" w14:textId="77777777" w:rsidR="007C70BD" w:rsidRDefault="00000000">
      <w:pPr>
        <w:pStyle w:val="Heading1"/>
      </w:pPr>
      <w:r>
        <w:t>Conclusion</w:t>
      </w:r>
    </w:p>
    <w:p w14:paraId="665E12F9" w14:textId="77777777" w:rsidR="007C70BD" w:rsidRDefault="00000000">
      <w:r>
        <w:br/>
        <w:t>This project demonstrates the integration of multiple algorithms to solve a real-world problem. KMeans clustering helps in grouping nearby locations, the Haversine formula ensures accurate distance calculations, and OR-Tools Routing Model optimizes the routes within each cluster. The final output includes the total distance and cost for each route, visualized on a map.</w:t>
      </w:r>
      <w:r>
        <w:br/>
      </w:r>
    </w:p>
    <w:sectPr w:rsidR="007C70B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2465319">
    <w:abstractNumId w:val="8"/>
  </w:num>
  <w:num w:numId="2" w16cid:durableId="1183589057">
    <w:abstractNumId w:val="6"/>
  </w:num>
  <w:num w:numId="3" w16cid:durableId="1617330130">
    <w:abstractNumId w:val="5"/>
  </w:num>
  <w:num w:numId="4" w16cid:durableId="1781947351">
    <w:abstractNumId w:val="4"/>
  </w:num>
  <w:num w:numId="5" w16cid:durableId="118232377">
    <w:abstractNumId w:val="7"/>
  </w:num>
  <w:num w:numId="6" w16cid:durableId="1950699784">
    <w:abstractNumId w:val="3"/>
  </w:num>
  <w:num w:numId="7" w16cid:durableId="1572304547">
    <w:abstractNumId w:val="2"/>
  </w:num>
  <w:num w:numId="8" w16cid:durableId="1838568125">
    <w:abstractNumId w:val="1"/>
  </w:num>
  <w:num w:numId="9" w16cid:durableId="202061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76CF"/>
    <w:rsid w:val="0029639D"/>
    <w:rsid w:val="00326F90"/>
    <w:rsid w:val="006127E8"/>
    <w:rsid w:val="007C70B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4D2CE4"/>
  <w14:defaultImageDpi w14:val="300"/>
  <w15:docId w15:val="{242412D8-54F4-41E3-A8E1-90E69E3FC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529</Words>
  <Characters>3021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 S. Mittal</cp:lastModifiedBy>
  <cp:revision>2</cp:revision>
  <dcterms:created xsi:type="dcterms:W3CDTF">2013-12-23T23:15:00Z</dcterms:created>
  <dcterms:modified xsi:type="dcterms:W3CDTF">2024-09-24T15:32:00Z</dcterms:modified>
  <cp:category/>
</cp:coreProperties>
</file>