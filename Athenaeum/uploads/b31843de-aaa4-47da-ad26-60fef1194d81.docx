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AAB113" w14:textId="77777777" w:rsidR="0031655F" w:rsidRPr="004F214D" w:rsidRDefault="00000000">
      <w:pPr>
        <w:pStyle w:val="Heading1"/>
        <w:rPr>
          <w:color w:val="auto"/>
        </w:rPr>
      </w:pPr>
      <w:r w:rsidRPr="004F214D">
        <w:rPr>
          <w:color w:val="auto"/>
        </w:rPr>
        <w:t>Captions for IEEE Delhi Section Awards</w:t>
      </w:r>
    </w:p>
    <w:p w14:paraId="0A57D1E4" w14:textId="77777777" w:rsidR="0031655F" w:rsidRPr="004F214D" w:rsidRDefault="00000000">
      <w:pPr>
        <w:pStyle w:val="Heading2"/>
        <w:rPr>
          <w:color w:val="auto"/>
        </w:rPr>
      </w:pPr>
      <w:r w:rsidRPr="004F214D">
        <w:rPr>
          <w:color w:val="auto"/>
        </w:rPr>
        <w:t>1st Caption: Sarthak Sadhotra</w:t>
      </w:r>
    </w:p>
    <w:p w14:paraId="65E7013B" w14:textId="3D02E35D" w:rsidR="00B9418A" w:rsidRDefault="00B9418A">
      <w:r w:rsidRPr="00B9418A">
        <w:t xml:space="preserve">We are proud to share that Sarthak </w:t>
      </w:r>
      <w:proofErr w:type="spellStart"/>
      <w:r w:rsidRPr="00B9418A">
        <w:t>Sadhotra</w:t>
      </w:r>
      <w:proofErr w:type="spellEnd"/>
      <w:r w:rsidRPr="00B9418A">
        <w:t xml:space="preserve"> has earned the Outstanding Volunteer Award at the IEEE Delhi Section Awards 2024. His strong leadership and dedication in organizing events like workshops and hackathons have greatly contributed to the success of our IEEE Student Branch. This award highlights his hard work and commitment.</w:t>
      </w:r>
      <w:r w:rsidR="00000000">
        <w:t xml:space="preserve"> </w:t>
      </w:r>
    </w:p>
    <w:p w14:paraId="661BBCD7" w14:textId="25D48B0C" w:rsidR="0031655F" w:rsidRDefault="00000000">
      <w:r>
        <w:t>#IEEEAwards #Leadership #Innovation</w:t>
      </w:r>
    </w:p>
    <w:p w14:paraId="512879F8" w14:textId="77777777" w:rsidR="0031655F" w:rsidRPr="004F214D" w:rsidRDefault="00000000">
      <w:pPr>
        <w:pStyle w:val="Heading2"/>
        <w:rPr>
          <w:color w:val="auto"/>
        </w:rPr>
      </w:pPr>
      <w:r w:rsidRPr="004F214D">
        <w:rPr>
          <w:color w:val="auto"/>
        </w:rPr>
        <w:t>2nd Caption: Chitkara University Announcement</w:t>
      </w:r>
    </w:p>
    <w:p w14:paraId="18DBEE39" w14:textId="77777777" w:rsidR="0031655F" w:rsidRDefault="00000000">
      <w:r>
        <w:t>Chitkara University is proud to celebrate the remarkable achievements of its students and faculty at the IEEE Delhi Section Awards 2024. Sarthak Sadhotra and Ishika Gulati have been recognized for their outstanding contributions, and we couldn't be prouder. A special thanks to our faculty leaders, Dr. Rupali, Dr. Durgesh Srivastava, Dr. Rajdavinder Singh Bhoparai, and Dr. Damandeep, whose unwavering support has been instrumental in our success. Together, we continue to strive for excellence. #ChitkaraProud #IEEEAwards #STEMLeaders</w:t>
      </w:r>
    </w:p>
    <w:p w14:paraId="484EACFD" w14:textId="77777777" w:rsidR="0031655F" w:rsidRPr="004F214D" w:rsidRDefault="00000000">
      <w:pPr>
        <w:pStyle w:val="Heading2"/>
        <w:rPr>
          <w:color w:val="auto"/>
        </w:rPr>
      </w:pPr>
      <w:r w:rsidRPr="004F214D">
        <w:rPr>
          <w:color w:val="auto"/>
        </w:rPr>
        <w:t>3rd Caption: Ishika Gulati</w:t>
      </w:r>
    </w:p>
    <w:p w14:paraId="2DE42E64" w14:textId="77777777" w:rsidR="00B9418A" w:rsidRDefault="00B9418A">
      <w:r w:rsidRPr="00B9418A">
        <w:t>We are pleased to recognize Ishika Gulati, who received the Outstanding Volunteer WIE Award at the IEEE Delhi Section Awards 2024. Her dedication to promoting Women in Engineering and supporting fellow students has made a real difference. This award is a well-deserved acknowledgment of her efforts and leadership.</w:t>
      </w:r>
    </w:p>
    <w:p w14:paraId="0D4F4D2A" w14:textId="5C651BB1" w:rsidR="0031655F" w:rsidRDefault="00000000">
      <w:r>
        <w:t>#WomenInEngineering #IEEEAwards #Empowerment</w:t>
      </w:r>
    </w:p>
    <w:sectPr w:rsidR="0031655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3271756">
    <w:abstractNumId w:val="8"/>
  </w:num>
  <w:num w:numId="2" w16cid:durableId="569079822">
    <w:abstractNumId w:val="6"/>
  </w:num>
  <w:num w:numId="3" w16cid:durableId="1693650543">
    <w:abstractNumId w:val="5"/>
  </w:num>
  <w:num w:numId="4" w16cid:durableId="1082994180">
    <w:abstractNumId w:val="4"/>
  </w:num>
  <w:num w:numId="5" w16cid:durableId="1220089733">
    <w:abstractNumId w:val="7"/>
  </w:num>
  <w:num w:numId="6" w16cid:durableId="1850680871">
    <w:abstractNumId w:val="3"/>
  </w:num>
  <w:num w:numId="7" w16cid:durableId="1237012091">
    <w:abstractNumId w:val="2"/>
  </w:num>
  <w:num w:numId="8" w16cid:durableId="1664964997">
    <w:abstractNumId w:val="1"/>
  </w:num>
  <w:num w:numId="9" w16cid:durableId="1072242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655F"/>
    <w:rsid w:val="00326F90"/>
    <w:rsid w:val="004F214D"/>
    <w:rsid w:val="00570B53"/>
    <w:rsid w:val="00AA1D8D"/>
    <w:rsid w:val="00B47730"/>
    <w:rsid w:val="00B9418A"/>
    <w:rsid w:val="00C1007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238EA5"/>
  <w14:defaultImageDpi w14:val="300"/>
  <w15:docId w15:val="{BEA0B33E-D561-4558-8F30-5909575FD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210</Words>
  <Characters>1200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 S. Mittal</cp:lastModifiedBy>
  <cp:revision>3</cp:revision>
  <dcterms:created xsi:type="dcterms:W3CDTF">2013-12-23T23:15:00Z</dcterms:created>
  <dcterms:modified xsi:type="dcterms:W3CDTF">2024-09-07T09:29:00Z</dcterms:modified>
  <cp:category/>
</cp:coreProperties>
</file>